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4"/>
        </w:rPr>
        <w:t>Exercice 2 - Mettre en place une CI</w:t>
      </w:r>
    </w:p>
    <w:p>
      <w:pPr>
        <w:jc w:val="center"/>
      </w:pPr>
      <w:r>
        <w:rPr>
          <w:i/>
        </w:rPr>
        <w:t>Projet : My Favorite Places</w:t>
      </w:r>
    </w:p>
    <w:p>
      <w:pPr>
        <w:pStyle w:val="Heading1"/>
      </w:pPr>
      <w:r>
        <w:t>1. CI qui compile les images front et back</w:t>
      </w:r>
    </w:p>
    <w:p>
      <w:r>
        <w:t>Une CI GitHub Actions a ete ajoutee dans `.github/workflows/ci.yml`. Elle se declenche automatiquement a chaque push ou pull request vers `main` ou `master`.</w:t>
      </w:r>
    </w:p>
    <w:p>
      <w:r>
        <w:t>La CI construit les deux images Docker du projet avec le tag `latest` :</w:t>
      </w:r>
    </w:p>
    <w:p>
      <w:pPr>
        <w:pStyle w:val="ListBullet"/>
      </w:pPr>
      <w:r>
        <w:t>`mfp-server:latest` pour le backend Express.</w:t>
      </w:r>
    </w:p>
    <w:p>
      <w:pPr>
        <w:pStyle w:val="ListBullet"/>
      </w:pPr>
      <w:r>
        <w:t>`mfp-client:latest` pour le frontend React/Vite.</w:t>
      </w:r>
    </w:p>
    <w:p>
      <w:pPr>
        <w:spacing w:after="160"/>
      </w:pPr>
      <w:r>
        <w:rPr>
          <w:rFonts w:ascii="Courier New" w:hAnsi="Courier New"/>
          <w:color w:val="282828"/>
          <w:sz w:val="18"/>
        </w:rPr>
        <w:t>docker build -t mfp-server:latest ./server</w:t>
        <w:br/>
        <w:t>docker build -t mfp-client:latest ./client</w:t>
      </w:r>
    </w:p>
    <w:p>
      <w:r>
        <w:t>Cela permet de verifier automatiquement que les Dockerfile du front et du back restent valides apres chaque modification envoyee sur le depot.</w:t>
      </w:r>
    </w:p>
    <w:p>
      <w:pPr>
        <w:pStyle w:val="Heading1"/>
      </w:pPr>
      <w:r>
        <w:t>2. Ajout d'un test et execution dans la CI</w:t>
      </w:r>
    </w:p>
    <w:p>
      <w:r>
        <w:t>Un test Jest a ete ajoute pour la fonction `getDistance.ts`. Le test verifie deux comportements :</w:t>
      </w:r>
    </w:p>
    <w:p>
      <w:pPr>
        <w:pStyle w:val="ListBullet"/>
      </w:pPr>
      <w:r>
        <w:t>la distance vaut `0` lorsque les deux points sont identiques ;</w:t>
      </w:r>
    </w:p>
    <w:p>
      <w:pPr>
        <w:pStyle w:val="ListBullet"/>
      </w:pPr>
      <w:r>
        <w:t>la distance entre Paris et Lyon est comprise entre 390 km et 400 km.</w:t>
      </w:r>
    </w:p>
    <w:p>
      <w:r>
        <w:t>Le script suivant a ete ajoute dans `server/package.json` :</w:t>
      </w:r>
    </w:p>
    <w:p>
      <w:pPr>
        <w:spacing w:after="160"/>
      </w:pPr>
      <w:r>
        <w:rPr>
          <w:rFonts w:ascii="Courier New" w:hAnsi="Courier New"/>
          <w:color w:val="282828"/>
          <w:sz w:val="18"/>
        </w:rPr>
        <w:t>"test": "jest"</w:t>
      </w:r>
    </w:p>
    <w:p>
      <w:r>
        <w:t>La CI execute maintenant les tests avant de compiler les images Docker. Le job Docker depend du job de test, donc les images ne sont construites que si les tests passent.</w:t>
      </w:r>
    </w:p>
    <w:p>
      <w:pPr>
        <w:spacing w:after="160"/>
      </w:pPr>
      <w:r>
        <w:rPr>
          <w:rFonts w:ascii="Courier New" w:hAnsi="Courier New"/>
          <w:color w:val="282828"/>
          <w:sz w:val="18"/>
        </w:rPr>
        <w:t>jobs:</w:t>
        <w:br/>
        <w:t xml:space="preserve">  test:</w:t>
        <w:br/>
        <w:t xml:space="preserve">    run: yarn test</w:t>
        <w:br/>
        <w:br/>
        <w:t xml:space="preserve">  docker-build:</w:t>
        <w:br/>
        <w:t xml:space="preserve">    needs: test</w:t>
      </w:r>
    </w:p>
    <w:p>
      <w:pPr>
        <w:pStyle w:val="Heading1"/>
      </w:pPr>
      <w:r>
        <w:t>3. Protection de branche et merge conditionne aux tests</w:t>
      </w:r>
    </w:p>
    <w:p>
      <w:r>
        <w:t>Sur GitHub, la branche principale doit etre protegee avec une regle de protection sur `main` ou `master`.</w:t>
      </w:r>
    </w:p>
    <w:p>
      <w:r>
        <w:t>La configuration attendue est :</w:t>
      </w:r>
    </w:p>
    <w:p>
      <w:pPr>
        <w:pStyle w:val="ListBullet"/>
      </w:pPr>
      <w:r>
        <w:t>interdire les push directs sur la branche principale ;</w:t>
      </w:r>
    </w:p>
    <w:p>
      <w:pPr>
        <w:pStyle w:val="ListBullet"/>
      </w:pPr>
      <w:r>
        <w:t>obliger le passage par une pull request ;</w:t>
      </w:r>
    </w:p>
    <w:p>
      <w:pPr>
        <w:pStyle w:val="ListBullet"/>
      </w:pPr>
      <w:r>
        <w:t>exiger que le check de CI soit vert avant d'autoriser le merge ;</w:t>
      </w:r>
    </w:p>
    <w:p>
      <w:pPr>
        <w:pStyle w:val="ListBullet"/>
      </w:pPr>
      <w:r>
        <w:t>bloquer le merge si les tests echouent.</w:t>
      </w:r>
    </w:p>
    <w:p>
      <w:r>
        <w:t>Le test de validation consiste a creer une nouvelle branche, casser volontairement `getDistance.ts`, pousser la branche et ouvrir une pull request. La CI doit alors echouer et GitHub doit empecher le merge.</w:t>
      </w:r>
    </w:p>
    <w:p>
      <w:pPr>
        <w:pStyle w:val="Heading1"/>
      </w:pPr>
      <w:r>
        <w:t>Fichiers importants</w:t>
      </w:r>
    </w:p>
    <w:p>
      <w:pPr>
        <w:pStyle w:val="ListBullet"/>
      </w:pPr>
      <w:r>
        <w:t>`.github/workflows/ci.yml` : workflow CI.</w:t>
      </w:r>
    </w:p>
    <w:p>
      <w:pPr>
        <w:pStyle w:val="ListBullet"/>
      </w:pPr>
      <w:r>
        <w:t>`server/src/utils/getDistance.test.ts` : test Jest.</w:t>
      </w:r>
    </w:p>
    <w:p>
      <w:pPr>
        <w:pStyle w:val="ListBullet"/>
      </w:pPr>
      <w:r>
        <w:t>`server/package.json` : script `test`.</w:t>
      </w:r>
    </w:p>
    <w:p>
      <w:pPr>
        <w:pStyle w:val="ListBullet"/>
      </w:pPr>
      <w:r>
        <w:t>`server/jest.config.js` : configuration Jest.</w:t>
      </w:r>
    </w:p>
    <w:p>
      <w:pPr>
        <w:pStyle w:val="Heading1"/>
      </w:pPr>
      <w:r>
        <w:t>Resultats locaux verifies</w:t>
      </w:r>
    </w:p>
    <w:p>
      <w:pPr>
        <w:pStyle w:val="ListBullet"/>
      </w:pPr>
      <w:r>
        <w:t>`yarn test` dans `server` : 2 tests passes.</w:t>
      </w:r>
    </w:p>
    <w:p>
      <w:pPr>
        <w:pStyle w:val="ListBullet"/>
      </w:pPr>
      <w:r>
        <w:t>`yarn build` dans `server` : compilation TypeScript OK.</w:t>
      </w:r>
    </w:p>
    <w:p>
      <w:pPr>
        <w:pStyle w:val="ListBullet"/>
      </w:pPr>
      <w:r>
        <w:t>`yarn build` dans `client` : build Vite OK.</w:t>
      </w:r>
    </w:p>
    <w:p>
      <w:pPr>
        <w:pStyle w:val="ListBullet"/>
      </w:pPr>
      <w:r>
        <w:t>`docker build -t mfp-server:latest ./server` : image serveur construite.</w:t>
      </w:r>
    </w:p>
    <w:p>
      <w:pPr>
        <w:pStyle w:val="ListBullet"/>
      </w:pPr>
      <w:r>
        <w:t>`docker build -t mfp-client:latest ./client` : image client construite.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